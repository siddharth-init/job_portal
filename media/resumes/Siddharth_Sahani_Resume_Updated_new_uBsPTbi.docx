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B05F" w14:textId="77777777" w:rsidR="006816AF" w:rsidRDefault="00000000">
      <w:pPr>
        <w:jc w:val="center"/>
      </w:pPr>
      <w:r>
        <w:rPr>
          <w:b/>
          <w:sz w:val="32"/>
        </w:rPr>
        <w:t>SIDDHARTH SAHANI</w:t>
      </w:r>
      <w:r>
        <w:rPr>
          <w:b/>
          <w:sz w:val="32"/>
        </w:rPr>
        <w:br/>
      </w:r>
    </w:p>
    <w:p w14:paraId="290C06A7" w14:textId="77777777" w:rsidR="006816AF" w:rsidRDefault="00000000">
      <w:pPr>
        <w:jc w:val="center"/>
      </w:pPr>
      <w:r>
        <w:t>Software Developer | 13+ Years of Experience | Kolkata, India | +91-9836667734 | sahani.bunty9@gmail.com</w:t>
      </w:r>
    </w:p>
    <w:p w14:paraId="4D67FBD9" w14:textId="77777777" w:rsidR="006816AF" w:rsidRDefault="006816AF"/>
    <w:p w14:paraId="2935A31A" w14:textId="77777777" w:rsidR="006816AF" w:rsidRDefault="00000000">
      <w:pPr>
        <w:pStyle w:val="Heading2"/>
      </w:pPr>
      <w:r>
        <w:t>Professional Summary</w:t>
      </w:r>
    </w:p>
    <w:p w14:paraId="09BEEC2C" w14:textId="77777777" w:rsidR="006816AF" w:rsidRDefault="00000000">
      <w:r>
        <w:t>Results-oriented Software Engineering Professional with over 13 years of comprehensive experience in real-time application development, US-based client engagement, and managerial responsibilities. Adept at object-oriented programming, modern frameworks, and cross-functional collaboration. Strong analytical and detail-oriented approach to building scalable and efficient software solutions.</w:t>
      </w:r>
    </w:p>
    <w:p w14:paraId="7C7711A6" w14:textId="77777777" w:rsidR="006816AF" w:rsidRDefault="00000000">
      <w:pPr>
        <w:pStyle w:val="Heading2"/>
      </w:pPr>
      <w:r>
        <w:t>Core Skills</w:t>
      </w:r>
    </w:p>
    <w:p w14:paraId="7EECF9F2" w14:textId="77777777" w:rsidR="006816AF" w:rsidRDefault="00000000">
      <w:r>
        <w:t>Languages &amp; Tools: PHP, Python, JavaScript, HTML, CSS, jQuery, SQL Server, MySQL</w:t>
      </w:r>
      <w:r>
        <w:br/>
        <w:t>Frameworks: CodeIgniter, CakePHP, Symfony, PHPRunner</w:t>
      </w:r>
      <w:r>
        <w:br/>
        <w:t>Expertise: Real-Time Development, API Development, Object-Oriented Programming, Client Management, Team Leadership, Requirement Analysis, Software Maintenance</w:t>
      </w:r>
    </w:p>
    <w:p w14:paraId="643DC7CD" w14:textId="77777777" w:rsidR="006816AF" w:rsidRDefault="00000000">
      <w:pPr>
        <w:pStyle w:val="Heading2"/>
      </w:pPr>
      <w:r>
        <w:t>Work Experience</w:t>
      </w:r>
    </w:p>
    <w:p w14:paraId="3126EC4C" w14:textId="77777777" w:rsidR="006816AF" w:rsidRDefault="00000000">
      <w:r>
        <w:rPr>
          <w:b/>
        </w:rPr>
        <w:t>Software Developer | Tata Consultancy Services (TCS)</w:t>
      </w:r>
      <w:r>
        <w:rPr>
          <w:b/>
        </w:rPr>
        <w:br/>
      </w:r>
      <w:r>
        <w:rPr>
          <w:i/>
        </w:rPr>
        <w:t>Mar 2022 – Present | Kolkata, India</w:t>
      </w:r>
    </w:p>
    <w:p w14:paraId="3D43FDDF" w14:textId="74A780DB" w:rsidR="006816AF" w:rsidRDefault="00000000">
      <w:pPr>
        <w:pStyle w:val="ListBullet"/>
      </w:pPr>
      <w:r>
        <w:t>Responsible for US-based client handling on a regular basis, understanding requirements, and providing suitable solutions and suggestions for both existing and new projects.</w:t>
      </w:r>
    </w:p>
    <w:p w14:paraId="746F1AD1" w14:textId="0660140B" w:rsidR="006816AF" w:rsidRDefault="00000000">
      <w:pPr>
        <w:pStyle w:val="ListBullet"/>
      </w:pPr>
      <w:r>
        <w:t>Revised, modularized, and updated legacy codebases to align with modern standards, reducing operational costs and improving performance.</w:t>
      </w:r>
    </w:p>
    <w:p w14:paraId="6564B6B7" w14:textId="6B9CA9B0" w:rsidR="006816AF" w:rsidRDefault="00000000">
      <w:pPr>
        <w:pStyle w:val="ListBullet"/>
      </w:pPr>
      <w:r>
        <w:t>Worked across multiple projects using PHPRunner and SQL Server.</w:t>
      </w:r>
    </w:p>
    <w:p w14:paraId="63C26ECF" w14:textId="77777777" w:rsidR="006816AF" w:rsidRDefault="00000000">
      <w:r>
        <w:rPr>
          <w:b/>
        </w:rPr>
        <w:t>Software Developer | Experis IT Pvt. Ltd.</w:t>
      </w:r>
      <w:r>
        <w:rPr>
          <w:b/>
        </w:rPr>
        <w:br/>
      </w:r>
      <w:r>
        <w:rPr>
          <w:i/>
        </w:rPr>
        <w:t>Nov 2014 – Dec 2021 | Kolkata, India</w:t>
      </w:r>
    </w:p>
    <w:p w14:paraId="3521DD5B" w14:textId="55092EDB" w:rsidR="006816AF" w:rsidRDefault="00000000">
      <w:pPr>
        <w:pStyle w:val="ListBullet"/>
      </w:pPr>
      <w:r>
        <w:t>Developed web applications using CodeIgniter</w:t>
      </w:r>
      <w:r w:rsidR="005D7046">
        <w:t xml:space="preserve"> and </w:t>
      </w:r>
      <w:proofErr w:type="spellStart"/>
      <w:r>
        <w:t>CakePHP</w:t>
      </w:r>
      <w:proofErr w:type="spellEnd"/>
      <w:r w:rsidR="005D7046">
        <w:t xml:space="preserve"> </w:t>
      </w:r>
      <w:r>
        <w:t>frameworks.</w:t>
      </w:r>
    </w:p>
    <w:p w14:paraId="6F35C3F2" w14:textId="30D8954A" w:rsidR="006816AF" w:rsidRDefault="00000000">
      <w:pPr>
        <w:pStyle w:val="ListBullet"/>
      </w:pPr>
      <w:r>
        <w:t>Wrote and integrated APIs for mobile applications.</w:t>
      </w:r>
    </w:p>
    <w:p w14:paraId="7CAB1D96" w14:textId="7FE41457" w:rsidR="006816AF" w:rsidRDefault="00000000">
      <w:pPr>
        <w:pStyle w:val="ListBullet"/>
      </w:pPr>
      <w:r>
        <w:t>Collaborated with teams to ensure timely and high-quality project deliveries.</w:t>
      </w:r>
    </w:p>
    <w:p w14:paraId="4B9AFB4D" w14:textId="77777777" w:rsidR="006816AF" w:rsidRDefault="00000000">
      <w:r>
        <w:rPr>
          <w:b/>
        </w:rPr>
        <w:t>Senior PHP Developer | Acacia Technology Solutions</w:t>
      </w:r>
      <w:r>
        <w:rPr>
          <w:b/>
        </w:rPr>
        <w:br/>
      </w:r>
      <w:r>
        <w:rPr>
          <w:i/>
        </w:rPr>
        <w:t>Nov 2012 – Oct 2014 | Kolkata, India</w:t>
      </w:r>
    </w:p>
    <w:p w14:paraId="13A7A3E6" w14:textId="6BED535A" w:rsidR="006816AF" w:rsidRDefault="00000000">
      <w:pPr>
        <w:pStyle w:val="ListBullet"/>
      </w:pPr>
      <w:r>
        <w:t>Planned and developed websites by converting mockups into functional web pages using HTML, JavaScript, AJAX, and JSON.</w:t>
      </w:r>
    </w:p>
    <w:p w14:paraId="214769C0" w14:textId="0AA38661" w:rsidR="006816AF" w:rsidRDefault="00000000">
      <w:pPr>
        <w:pStyle w:val="ListBullet"/>
      </w:pPr>
      <w:r>
        <w:t>Led backend development for multiple projects on CodeIgniter and WordPress.</w:t>
      </w:r>
    </w:p>
    <w:p w14:paraId="4BB0B142" w14:textId="77777777" w:rsidR="006816AF" w:rsidRDefault="00000000">
      <w:r>
        <w:rPr>
          <w:b/>
        </w:rPr>
        <w:lastRenderedPageBreak/>
        <w:t>Freelancer | Self-Employed</w:t>
      </w:r>
      <w:r>
        <w:rPr>
          <w:b/>
        </w:rPr>
        <w:br/>
      </w:r>
      <w:r>
        <w:rPr>
          <w:i/>
        </w:rPr>
        <w:t>Dec 2011 – Oct 2012 | Kolkata, India</w:t>
      </w:r>
    </w:p>
    <w:p w14:paraId="548D07E4" w14:textId="3E66F342" w:rsidR="006816AF" w:rsidRDefault="00000000">
      <w:pPr>
        <w:pStyle w:val="ListBullet"/>
      </w:pPr>
      <w:r>
        <w:t>Worked as a freelance PHP developer on multiple web-based projects.</w:t>
      </w:r>
    </w:p>
    <w:p w14:paraId="4174AAA4" w14:textId="0E8EF16A" w:rsidR="006816AF" w:rsidRDefault="00000000">
      <w:pPr>
        <w:pStyle w:val="ListBullet"/>
      </w:pPr>
      <w:r>
        <w:t>Delivered end-to-end solutions including coding, testing, and deployment.</w:t>
      </w:r>
    </w:p>
    <w:p w14:paraId="33C3363D" w14:textId="77777777" w:rsidR="006816AF" w:rsidRDefault="00000000">
      <w:r>
        <w:rPr>
          <w:b/>
        </w:rPr>
        <w:t>Junior PHP Developer | BrandSoft Solutions India Pvt. Ltd.</w:t>
      </w:r>
      <w:r>
        <w:rPr>
          <w:b/>
        </w:rPr>
        <w:br/>
      </w:r>
      <w:r>
        <w:rPr>
          <w:i/>
        </w:rPr>
        <w:t>Sep 2010 – Nov 2011 | Kolkata, India</w:t>
      </w:r>
    </w:p>
    <w:p w14:paraId="630481C6" w14:textId="1CD01918" w:rsidR="006816AF" w:rsidRDefault="00000000">
      <w:pPr>
        <w:pStyle w:val="ListBullet"/>
      </w:pPr>
      <w:r>
        <w:t>Researched, tested, and implemented client feature requests to deliver custom CMS and content delivery systems.</w:t>
      </w:r>
    </w:p>
    <w:p w14:paraId="3EF36AF0" w14:textId="765F8049" w:rsidR="006816AF" w:rsidRDefault="00000000">
      <w:pPr>
        <w:pStyle w:val="ListBullet"/>
      </w:pPr>
      <w:r>
        <w:t>Worked on several projects using custom PHP development.</w:t>
      </w:r>
    </w:p>
    <w:p w14:paraId="1B5A4325" w14:textId="77777777" w:rsidR="006816AF" w:rsidRDefault="00000000">
      <w:r>
        <w:rPr>
          <w:b/>
        </w:rPr>
        <w:t>Junior PHP Developer | Experts Development and Services</w:t>
      </w:r>
      <w:r>
        <w:rPr>
          <w:b/>
        </w:rPr>
        <w:br/>
      </w:r>
      <w:r>
        <w:rPr>
          <w:i/>
        </w:rPr>
        <w:t>May 2010 – Aug 2010 | Kolkata, India</w:t>
      </w:r>
    </w:p>
    <w:p w14:paraId="70CEA0A1" w14:textId="4F29130A" w:rsidR="006816AF" w:rsidRDefault="00000000">
      <w:pPr>
        <w:pStyle w:val="ListBullet"/>
      </w:pPr>
      <w:r>
        <w:t>Developed both server-side and client-side code using PHP, HTML, CSS, and JavaScript.</w:t>
      </w:r>
    </w:p>
    <w:p w14:paraId="41F5378D" w14:textId="75CC5393" w:rsidR="006816AF" w:rsidRDefault="00000000">
      <w:pPr>
        <w:pStyle w:val="ListBullet"/>
      </w:pPr>
      <w:r>
        <w:t>Contributed to multiple projects based on custom PHP.</w:t>
      </w:r>
    </w:p>
    <w:p w14:paraId="7760E7D2" w14:textId="77777777" w:rsidR="006816AF" w:rsidRDefault="00000000">
      <w:r>
        <w:rPr>
          <w:b/>
        </w:rPr>
        <w:t>Instructor (Java) | College of Wireless and Technology</w:t>
      </w:r>
      <w:r>
        <w:rPr>
          <w:b/>
        </w:rPr>
        <w:br/>
      </w:r>
      <w:r>
        <w:rPr>
          <w:i/>
        </w:rPr>
        <w:t>Jun 2007 – Mar 2010 | Kolkata, India</w:t>
      </w:r>
    </w:p>
    <w:p w14:paraId="5BAA6E0E" w14:textId="183C96D5" w:rsidR="006816AF" w:rsidRDefault="00000000">
      <w:pPr>
        <w:pStyle w:val="ListBullet"/>
      </w:pPr>
      <w:r>
        <w:t>Conducted training sessions in Java programming for engineering and IT students.</w:t>
      </w:r>
    </w:p>
    <w:p w14:paraId="344CF836" w14:textId="77777777" w:rsidR="006816AF" w:rsidRDefault="00000000">
      <w:r>
        <w:rPr>
          <w:b/>
        </w:rPr>
        <w:t>Junior Software Programmer / Instructor (Java) | Magna Info Services Pvt. Ltd.</w:t>
      </w:r>
      <w:r>
        <w:rPr>
          <w:b/>
        </w:rPr>
        <w:br/>
      </w:r>
      <w:r>
        <w:rPr>
          <w:i/>
        </w:rPr>
        <w:t>Jun 2006 – May 2007 | Kolkata, India</w:t>
      </w:r>
    </w:p>
    <w:p w14:paraId="07DB0364" w14:textId="7AD2B97C" w:rsidR="006816AF" w:rsidRDefault="00000000">
      <w:pPr>
        <w:pStyle w:val="ListBullet"/>
      </w:pPr>
      <w:r>
        <w:t>Served as Java instructor and provided hands-on software programming training.</w:t>
      </w:r>
    </w:p>
    <w:p w14:paraId="781DC9A6" w14:textId="77777777" w:rsidR="006816AF" w:rsidRDefault="00000000">
      <w:pPr>
        <w:pStyle w:val="Heading2"/>
      </w:pPr>
      <w:r>
        <w:t>Education</w:t>
      </w:r>
    </w:p>
    <w:p w14:paraId="29CDD998" w14:textId="77777777" w:rsidR="006816AF" w:rsidRDefault="00000000">
      <w:r>
        <w:t>B.Tech in Information Technology – West Bengal University of Technology (2006) | GPA: 73.6%</w:t>
      </w:r>
    </w:p>
    <w:p w14:paraId="59217276" w14:textId="77777777" w:rsidR="006816AF" w:rsidRDefault="00000000">
      <w:r>
        <w:t>Higher Secondary (Science) – Gurudas College, Bengal Council of Higher Secondary Education (2002) | GPA: 58%</w:t>
      </w:r>
    </w:p>
    <w:p w14:paraId="7330F553" w14:textId="77777777" w:rsidR="006816AF" w:rsidRDefault="00000000">
      <w:r>
        <w:t>Secondary Education – Hare School, Bengal Board of Secondary Education (2000) | GPA: 74.6%</w:t>
      </w:r>
    </w:p>
    <w:sectPr w:rsidR="00681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918385">
    <w:abstractNumId w:val="8"/>
  </w:num>
  <w:num w:numId="2" w16cid:durableId="729235817">
    <w:abstractNumId w:val="6"/>
  </w:num>
  <w:num w:numId="3" w16cid:durableId="944001805">
    <w:abstractNumId w:val="5"/>
  </w:num>
  <w:num w:numId="4" w16cid:durableId="2112704626">
    <w:abstractNumId w:val="4"/>
  </w:num>
  <w:num w:numId="5" w16cid:durableId="386488986">
    <w:abstractNumId w:val="7"/>
  </w:num>
  <w:num w:numId="6" w16cid:durableId="1113667099">
    <w:abstractNumId w:val="3"/>
  </w:num>
  <w:num w:numId="7" w16cid:durableId="96369669">
    <w:abstractNumId w:val="2"/>
  </w:num>
  <w:num w:numId="8" w16cid:durableId="877354310">
    <w:abstractNumId w:val="1"/>
  </w:num>
  <w:num w:numId="9" w16cid:durableId="125416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A85"/>
    <w:rsid w:val="005325CB"/>
    <w:rsid w:val="00570456"/>
    <w:rsid w:val="005D7046"/>
    <w:rsid w:val="006816AF"/>
    <w:rsid w:val="00774644"/>
    <w:rsid w:val="008912A4"/>
    <w:rsid w:val="00AA1D8D"/>
    <w:rsid w:val="00B47730"/>
    <w:rsid w:val="00CB0664"/>
    <w:rsid w:val="00DA182E"/>
    <w:rsid w:val="00DE1333"/>
    <w:rsid w:val="00EC3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52345"/>
  <w14:defaultImageDpi w14:val="300"/>
  <w15:docId w15:val="{404C6B0B-7648-4405-BD13-F4235F7D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Sahani</cp:lastModifiedBy>
  <cp:revision>2</cp:revision>
  <dcterms:created xsi:type="dcterms:W3CDTF">2025-10-22T11:17:00Z</dcterms:created>
  <dcterms:modified xsi:type="dcterms:W3CDTF">2025-10-22T11:17:00Z</dcterms:modified>
  <cp:category/>
</cp:coreProperties>
</file>